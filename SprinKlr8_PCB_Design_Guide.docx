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97D"/>
          <w:sz w:val="48"/>
        </w:rPr>
        <w:t>SprinKlr-8</w:t>
      </w:r>
    </w:p>
    <w:p>
      <w:pPr>
        <w:pStyle w:val="Normal"/>
        <w:jc w:val="center"/>
        <w:rPr/>
      </w:pPr>
      <w:r>
        <w:rPr>
          <w:b/>
          <w:sz w:val="32"/>
        </w:rPr>
        <w:t>Custom PCB Design Guide</w:t>
      </w:r>
    </w:p>
    <w:p>
      <w:pPr>
        <w:pStyle w:val="Normal"/>
        <w:jc w:val="center"/>
        <w:rPr/>
      </w:pPr>
      <w:r>
        <w:rPr>
          <w:i/>
          <w:color w:val="404040"/>
          <w:sz w:val="22"/>
        </w:rPr>
        <w:t>EasyEDA  -&gt;  Schematic -&gt; PCB -&gt; JLCPCB PCBA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0"/>
        </w:rPr>
        <w:t>8-Zone ESP32 WiFi Sprinkler Controller</w:t>
      </w:r>
    </w:p>
    <w:p>
      <w:pPr>
        <w:pStyle w:val="Normal"/>
        <w:jc w:val="center"/>
        <w:rPr/>
      </w:pPr>
      <w:r>
        <w:rPr>
          <w:color w:val="606060"/>
          <w:sz w:val="18"/>
        </w:rPr>
        <w:t>All-SMD  |  USB-C Programming  |  24VAC Field Supply  |  JLCPCB PCBA Ready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 Tool Selection -- EasyEDA Standard</w:t>
      </w:r>
    </w:p>
    <w:p>
      <w:pPr>
        <w:pStyle w:val="Normal"/>
        <w:rPr/>
      </w:pPr>
      <w:r>
        <w:rPr/>
        <w:t>EasyEDA Standard (the original web-based EasyEDA, not EasyEDA Pro) is the best choice. Free, browser-based, with native one-click integration with LCSC and JLCPCB.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EasyEDA Standard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EasyEDA Pro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KiCad 8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Cost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Free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Free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Free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Platform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Browser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Browser/Desktop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Desktop only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LCSC integration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Native 1-click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Native 1-click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Manual / plugin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JLCPCB export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1-click order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1-click order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Manual Gerber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Learning curve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Low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Recommendation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USE THIS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Overkill for now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Overkill for now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start="360"/>
        <w:rPr/>
      </w:pPr>
      <w:r>
        <w:rPr>
          <w:b/>
        </w:rPr>
        <w:t xml:space="preserve">NOTE: </w:t>
      </w:r>
      <w:r>
        <w:rPr/>
        <w:t>Go to easyeda.com -&gt; Sign Up -&gt; create a free account. Use the Standard edition.</w:t>
      </w:r>
    </w:p>
    <w:p>
      <w:pPr>
        <w:pStyle w:val="Heading1"/>
        <w:rPr/>
      </w:pPr>
      <w:r>
        <w:rPr/>
        <w:t>2.  Circuit Architecture Overview</w:t>
      </w:r>
    </w:p>
    <w:p>
      <w:pPr>
        <w:pStyle w:val="Normal"/>
        <w:rPr/>
      </w:pPr>
      <w:r>
        <w:rPr/>
        <w:t>The SprinKlr-8 board has five functional blocks: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Block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Key IC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Function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Voltage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Power supply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MB10F + LM2596S-5.0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24VAC -&gt; bridge rectifier -&gt; 5V DC; SS14 Schottky allows simultaneous USB-C bench power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24VAC in / 5V out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3.3V reg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AMS1117-3.3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5V -&gt; 3.3V LDO for ESP32 and CH340C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5V in / 3.3V out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USB-UART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CH340C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USB -&gt; UART bridge for Arduino flashing; auto-resets ESP32 via T1/T2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3.3V logic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Microcontroller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ESP32-WROOM-32E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WiFi, web server, scheduling, controls 8 relay GPIOs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3.3V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Relay driver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ULN2803A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Darlington array: sinks relay coil current, includes flyback diodes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5V coils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Relay outputs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8x SMD relay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SPST-NO contacts switch external 24VAC to irrigation valves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24VAC switched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Isolation boundary: </w:t>
      </w:r>
      <w:r>
        <w:rPr/>
        <w:t>The relay contacts isolate the valve circuit. The 24VAC power input (J2 Pins 1-2) is rectified on-board -- maintain 1.0mm creepage between AC traces and 5V/3.3V circuitry. Relay contacts carry 24VAC to valve solenoids and must maintain 2.0mm clearance from low-voltage traces.</w:t>
      </w:r>
    </w:p>
    <w:p>
      <w:pPr>
        <w:pStyle w:val="Heading1"/>
        <w:rPr/>
      </w:pPr>
      <w:r>
        <w:rPr/>
        <w:t>3.  Complete Component Netlist</w:t>
      </w:r>
    </w:p>
    <w:p>
      <w:pPr>
        <w:pStyle w:val="Normal"/>
        <w:rPr/>
      </w:pPr>
      <w:r>
        <w:rPr/>
        <w:t>Every pin of every component listed with its net name. In EasyEDA, name nets with the Net Label tool -- any two pins with the same label are connected.</w:t>
      </w:r>
    </w:p>
    <w:p>
      <w:pPr>
        <w:pStyle w:val="Heading2"/>
        <w:rPr/>
      </w:pPr>
      <w:r>
        <w:rPr/>
        <w:t>3.1  Power Supply (24VAC + USB-C dual input)</w:t>
      </w:r>
    </w:p>
    <w:p>
      <w:pPr>
        <w:pStyle w:val="Normal"/>
        <w:rPr/>
      </w:pPr>
      <w:r>
        <w:rPr/>
        <w:t>Sub-circuit A -- 24VAC input and rectification: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Ref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Pin / Signal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Net / Connection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J2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11-pin 5.08mm screw terminal</w:t>
              <w:br/>
              <w:t>LCSC C2915640/C5143711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Pin 1 (AC_LINE)</w:t>
              <w:br/>
              <w:t>Pin 2 (AC_NEUTRAL)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AC_LINE -&gt; F1 input</w:t>
              <w:br/>
              <w:t>AC_NEUTRAL -&gt; bridge rectifier AC2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F1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1A slow-blow 5x20mm fuse holder</w:t>
              <w:br/>
              <w:t>LCSC C3131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 - OUT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AC_LINE -&gt; fuse -&gt; bridge rectifier AC1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D10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MB10F bridge rectifier SOP-4</w:t>
              <w:br/>
              <w:t>LCSC C2491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AC1, AC2</w:t>
              <w:br/>
              <w:t>+ (DC out)</w:t>
              <w:br/>
              <w:t>- (GND)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AC1 &lt;- F1 out  AC2 &lt;- AC_NEUTRAL</w:t>
              <w:br/>
              <w:t>+DC_RAW -&gt; C1+</w:t>
              <w:br/>
              <w:t>GND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C1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470uF 50V electrolytic radial</w:t>
              <w:br/>
              <w:t>LCSC C90272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 / -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+DC_RAW to GND  (50V rating required)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Sub-circuit B -- LM2596S-5.0 buck regulator: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Ref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Pin / Signal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Net / Connection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U5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LM2596S-5.0 TO-263-5</w:t>
              <w:br/>
              <w:t>LCSC C347421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VIN</w:t>
              <w:br/>
              <w:t>OUT</w:t>
              <w:br/>
              <w:t>GND</w:t>
              <w:br/>
              <w:t>FB</w:t>
              <w:br/>
              <w:t>ON/OFF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+DC_RAW</w:t>
              <w:br/>
              <w:t>SW_NODE -&gt; L1 -&gt; +5V_RAIL</w:t>
              <w:br/>
              <w:t>GND</w:t>
              <w:br/>
              <w:t>Internal fixed 5V</w:t>
              <w:br/>
              <w:t>GND (tie low = always on)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L1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100uH SMD inductor</w:t>
              <w:br/>
              <w:t>LCSC C2929505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Pin 1 - Pin 2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SW_NODE -&gt; +5V_RAIL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D11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1N5819 catch diode SOD-123</w:t>
              <w:br/>
              <w:t>LCSC C191023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Cathode - Anode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SW_NODE - GND  (cathode to SW_NODE)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C2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220uF 10V electrolytic SMD</w:t>
              <w:br/>
              <w:t>LCSC C4747974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 / -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+5V_RAIL to GND  (buck output filter)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Sub-circuit C -- USB-C input: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Ref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Pin / Signal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Net / Connection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J1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USB-C 16-pin SMD</w:t>
              <w:br/>
              <w:t>LCSC C165948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VBUS</w:t>
              <w:br/>
              <w:t>GND</w:t>
              <w:br/>
              <w:t>D+, D-</w:t>
              <w:br/>
              <w:t>CC1, CC2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USB_VBUS -&gt; D12 anode</w:t>
              <w:br/>
              <w:t>GND</w:t>
              <w:br/>
              <w:t>USB_DP/DM -&gt; CH340C</w:t>
              <w:br/>
              <w:t>Each via R22/R23 5.1k-ohm to GND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D12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SS14 Schottky SOD-123</w:t>
              <w:br/>
              <w:t>LCSC C2837435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Anode - Cathode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USB_VBUS -&gt; +5V_RAIL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R22-R23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5.1k-ohm 0402 x2</w:t>
              <w:br/>
              <w:t>LCSC C27864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Each: one end CC, other GND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USB-C CC1 -&gt; R22 -&gt; GND; CC2 -&gt; R23 -&gt; GND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3.3V rail: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Ref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Pin / Signal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Net / Connection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U4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AMS1117-3.3 SOT-223</w:t>
              <w:br/>
              <w:t>LCSC C6186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VIN / VOUT / GND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+5V_RAIL / +3V3 / GND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C3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100nF 0402</w:t>
              <w:br/>
              <w:t>LCSC C1525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 / -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+5V_RAIL to GND  (AMS1117 input bypass)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C4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100nF 0402</w:t>
              <w:br/>
              <w:t>LCSC C1525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 / -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+3V3 to GND  (AMS1117 output bypass)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C5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100nF 0402</w:t>
              <w:br/>
              <w:t>LCSC C1525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 / -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+3V3 to GND  (ESP32 VCC decoupling, within 1mm of module)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C6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100nF 0402</w:t>
              <w:br/>
              <w:t>LCSC C1525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 / -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+3V3 to GND  (CH340C VCC decoupling)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D9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Red LED 0402</w:t>
              <w:br/>
              <w:t>LCSC C84256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 -&gt; K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+3V3 via R24 (1k-ohm 0402) -&gt; GND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R24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1k-ohm 0402</w:t>
              <w:br/>
              <w:t>LCSC C11702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Series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+3V3 -&gt; R24 -&gt; D9 anode</w:t>
            </w:r>
          </w:p>
        </w:tc>
      </w:tr>
    </w:tbl>
    <w:p>
      <w:pPr>
        <w:pStyle w:val="Normal"/>
        <w:ind w:start="360"/>
        <w:rPr/>
      </w:pPr>
      <w:r>
        <w:rPr>
          <w:b/>
        </w:rPr>
        <w:t xml:space="preserve">NOTE: </w:t>
      </w:r>
      <w:r>
        <w:rPr/>
        <w:t>SS14 (D12) has ~0.3V forward drop. USB-only rail is ~4.6-4.7V -- sufficient for ESP32 and relays. When 24VAC connected, LM2596S-5.0 holds rail at 5.0V and D12 is reverse-biased.</w:t>
      </w:r>
    </w:p>
    <w:p>
      <w:pPr>
        <w:pStyle w:val="Heading2"/>
        <w:rPr/>
      </w:pPr>
      <w:r>
        <w:rPr/>
        <w:t>3.2  USB-UART Bridge (CH340C)</w:t>
      </w:r>
    </w:p>
    <w:p>
      <w:pPr>
        <w:pStyle w:val="Normal"/>
        <w:ind w:start="360"/>
        <w:rPr/>
      </w:pPr>
      <w:r>
        <w:rPr>
          <w:b/>
        </w:rPr>
        <w:t xml:space="preserve">NOTE: </w:t>
      </w:r>
      <w:r>
        <w:rPr/>
        <w:t>CH340C has an internal 12 MHz oscillator -- no external crystal needed.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Ref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Pin / Signal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Net / Connection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U2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CH340C SOP-16</w:t>
              <w:br/>
              <w:t>LCSC C84681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VCC / GND</w:t>
              <w:br/>
              <w:t>UD+ / UD-</w:t>
              <w:br/>
              <w:t>TXD / RXD</w:t>
              <w:br/>
              <w:t>DTR# / RTS#</w:t>
              <w:br/>
              <w:t>V3 (pin 15)</w:t>
              <w:br/>
              <w:t>XI, XO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+3V3 / GND</w:t>
              <w:br/>
              <w:t>USB_DP / USB_DM</w:t>
              <w:br/>
              <w:t>ESP_RX0 (GPIO3) / ESP_TX0 (GPIO1)</w:t>
              <w:br/>
              <w:t>CH_DTR -&gt; T1 base via R_DTR 10k / CH_RTS -&gt; T2 base via R_RTS 10k</w:t>
              <w:br/>
              <w:t>Tie to +3V3</w:t>
              <w:br/>
              <w:t>Leave NC</w:t>
            </w:r>
          </w:p>
        </w:tc>
      </w:tr>
    </w:tbl>
    <w:p>
      <w:pPr>
        <w:pStyle w:val="Heading2"/>
        <w:rPr/>
      </w:pPr>
      <w:r>
        <w:rPr/>
        <w:t>3.3  Auto-Reset Circuit</w:t>
      </w:r>
    </w:p>
    <w:p>
      <w:pPr>
        <w:pStyle w:val="Normal"/>
        <w:rPr/>
      </w:pPr>
      <w:r>
        <w:rPr/>
        <w:t>Two-transistor circuit: allows Arduino IDE to auto-flash without pressing buttons.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Ref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Pin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Net / Connection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T1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MMBT3904 NPN SOT-23</w:t>
              <w:br/>
              <w:t>LCSC C20526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Base / Collector / Emitter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CH_DTR via R17 10k / ESP_EN (+R_EN pull-up to +3V3, SW2) / GND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T2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MMBT3904 NPN SOT-23</w:t>
              <w:br/>
              <w:t>LCSC C20526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Base / Collector / Emitter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CH_RTS via R18 10k / ESP_BOOT/GPIO0 (+R_BOOT pull-up, SW1) / GND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R17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10k-ohm 0402</w:t>
              <w:br/>
              <w:t>LCSC C25804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DTR base resistor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CH_DTR -&gt; R17 -&gt; T1 base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R18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10k-ohm 0402</w:t>
              <w:br/>
              <w:t>LCSC C25804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RTS base resistor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CH_RTS -&gt; R18 -&gt; T2 base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R19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10k-ohm 0402</w:t>
              <w:br/>
              <w:t>LCSC C25804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 pull-up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+3V3 -&gt; R19 -&gt; ESP_EN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R20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10k-ohm 0402</w:t>
              <w:br/>
              <w:t>LCSC C25804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BOOT pull-up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+3V3 -&gt; R20 -&gt; GPIO0/ESP_BOOT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SW1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Tact switch SMD</w:t>
              <w:br/>
              <w:t>LCSC C318884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--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GPIO0 -&gt; GND  (BOOT button)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SW2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Tact switch SMD</w:t>
              <w:br/>
              <w:t>LCSC C318884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--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ESP_EN -&gt; GND  (RESET button)</w:t>
            </w:r>
          </w:p>
        </w:tc>
      </w:tr>
    </w:tbl>
    <w:p>
      <w:pPr>
        <w:pStyle w:val="Normal"/>
        <w:ind w:start="360"/>
        <w:rPr/>
      </w:pPr>
      <w:r>
        <w:rPr>
          <w:b/>
        </w:rPr>
        <w:t xml:space="preserve">NOTE: </w:t>
      </w:r>
      <w:r>
        <w:rPr/>
        <w:t>Include the auto-reset circuit even if you plan to program once. Without it, every flash requires manually holding BOOT and pressing RESET.</w:t>
      </w:r>
    </w:p>
    <w:p>
      <w:pPr>
        <w:pStyle w:val="Heading2"/>
        <w:rPr/>
      </w:pPr>
      <w:r>
        <w:rPr/>
        <w:t>3.4  ESP32-WROOM-32E Module</w:t>
      </w:r>
    </w:p>
    <w:p>
      <w:pPr>
        <w:pStyle w:val="Normal"/>
        <w:ind w:start="360"/>
        <w:rPr/>
      </w:pPr>
      <w:r>
        <w:rPr>
          <w:b/>
        </w:rPr>
        <w:t xml:space="preserve">NOTE: </w:t>
      </w:r>
      <w:r>
        <w:rPr/>
        <w:t>Search LCSC part C701341 in EasyEDA to get the symbol with all 38 pins.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ESP32 Signal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Module Pin #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Net Name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Connection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GND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1, 15, 38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GND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Ground plane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3V3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+3V3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+3V3 rail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EN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ESP_EN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R19 (10k to +3V3), T1 collector, SW2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GPIO0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25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ESP_BOOT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R20 (10k to +3V3), T2 collector, SW1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GPIO1 (TXD0)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35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ESP_TX0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CH340C RXD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GPIO3 (RXD0)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34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ESP_RX0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CH340C TXD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GPIO12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14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ZONE8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CRITICAL: R21 10k pull-DOWN to GND, then to ULN2803A IN8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GPIO13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16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ZONE7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ULN2803A IN7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GPIO14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ZONE6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ULN2803A IN6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GPIO23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37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LED_STATUS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330-ohm -&gt; green status LED -&gt; GND  (optional)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GPIO25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ZONE3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ULN2803A IN3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GPIO26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11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ZONE4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ULN2803A IN4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GPIO27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12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ZONE5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ULN2803A IN5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GPIO32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ZONE1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ULN2803A IN1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GPIO33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ZONE2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ULN2803A IN2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All others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--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NC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Leave unconnected</w:t>
            </w:r>
          </w:p>
        </w:tc>
      </w:tr>
    </w:tbl>
    <w:p>
      <w:pPr>
        <w:pStyle w:val="Normal"/>
        <w:ind w:start="360"/>
        <w:rPr/>
      </w:pPr>
      <w:r>
        <w:rPr>
          <w:b/>
          <w:color w:val="C00000"/>
        </w:rPr>
        <w:t xml:space="preserve">WARNING: </w:t>
      </w:r>
      <w:r>
        <w:rPr/>
        <w:t>GPIO12 MUST have R21 (10k pull-down to GND). This strapping pin must read LOW at boot. Most common mistake in custom ESP32 designs.</w:t>
      </w:r>
    </w:p>
    <w:p>
      <w:pPr>
        <w:pStyle w:val="Heading2"/>
        <w:rPr/>
      </w:pPr>
      <w:r>
        <w:rPr/>
        <w:t>3.5  Relay Driver (ULN2803A)</w:t>
      </w:r>
    </w:p>
    <w:p>
      <w:pPr>
        <w:pStyle w:val="Normal"/>
        <w:rPr/>
      </w:pPr>
      <w:r>
        <w:rPr/>
        <w:t>R1-R8 (1k-ohm 0402, LCSC C11702) sit between each ESP32 zone GPIO and the corresponding ULN2803A input pin.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Ref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Pin / Signal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Net / Connection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U3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ULN2803A SOP-18</w:t>
              <w:br/>
              <w:t>LCSC C5840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IN1-IN8 (pins 1-8)</w:t>
              <w:br/>
              <w:t>OUT1-8 (pins 11-18)</w:t>
              <w:br/>
              <w:t>COM (pin 10)</w:t>
              <w:br/>
              <w:t>GND (pin 9)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ZONE1-ZONE8 via R1-R8 (1k-ohm each)</w:t>
              <w:br/>
              <w:t>RLY1_COIL_N through RLY8_COIL_N</w:t>
              <w:br/>
              <w:t>+5V_RAIL (flyback clamp -- MUST connect)</w:t>
              <w:br/>
              <w:t>GND</w:t>
            </w:r>
          </w:p>
        </w:tc>
      </w:tr>
    </w:tbl>
    <w:p>
      <w:pPr>
        <w:pStyle w:val="Normal"/>
        <w:ind w:start="360"/>
        <w:rPr/>
      </w:pPr>
      <w:r>
        <w:rPr>
          <w:b/>
        </w:rPr>
        <w:t xml:space="preserve">NOTE: </w:t>
      </w:r>
      <w:r>
        <w:rPr/>
        <w:t>ULN2803A COM pin MUST connect to +5V_RAIL. Leaving it floating causes relay switching noise and possible IC damage.</w:t>
      </w:r>
    </w:p>
    <w:p>
      <w:pPr>
        <w:pStyle w:val="Heading2"/>
        <w:rPr/>
      </w:pPr>
      <w:r>
        <w:rPr/>
        <w:t>3.6  Relay Array (8x SMD Relay)</w:t>
      </w:r>
    </w:p>
    <w:p>
      <w:pPr>
        <w:pStyle w:val="Normal"/>
        <w:rPr/>
      </w:pPr>
      <w:r>
        <w:rPr/>
        <w:t>HF46F-G/5-HS1 (Hongfa, 5V SPST-NO, SMD gull-wing, LCSC C165255). Pin-compatible with Omron G5NB-1A-E.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Ref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Pin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Net / Connection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K1-K8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HF46F-G/5-HS1</w:t>
              <w:br/>
              <w:t>LCSC C165255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Coil + (pin 1)</w:t>
              <w:br/>
              <w:t>Coil - (pin 2)</w:t>
              <w:br/>
              <w:t>COM (pin 3)</w:t>
              <w:br/>
              <w:t>NO (pin 4)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+5V_RAIL</w:t>
              <w:br/>
              <w:t>RLYx_COIL_N -&gt; ULN2803A OUTx</w:t>
              <w:br/>
              <w:t>VALVE_COM -&gt; J2 Pin 3</w:t>
              <w:br/>
              <w:t>VALVEx_NO -&gt; J2 Pins 4-11</w:t>
            </w:r>
          </w:p>
        </w:tc>
      </w:tr>
    </w:tbl>
    <w:p>
      <w:pPr>
        <w:pStyle w:val="Heading2"/>
        <w:rPr/>
      </w:pPr>
      <w:r>
        <w:rPr/>
        <w:t>3.7  Zone Indicators</w:t>
      </w:r>
    </w:p>
    <w:p>
      <w:pPr>
        <w:pStyle w:val="Normal"/>
        <w:rPr/>
      </w:pPr>
      <w:r>
        <w:rPr/>
        <w:t>D1-D8: green LED 0402 (LCSC C72043). R9-R16: 470-ohm 0402 (LCSC C23190).</w:t>
      </w:r>
    </w:p>
    <w:p>
      <w:pPr>
        <w:pStyle w:val="Normal"/>
        <w:rPr/>
      </w:pPr>
      <w:r>
        <w:rPr/>
        <w:t>Each zone: +3V3 -&gt; R9-R16 (470-ohm) -&gt; D1-D8 (anode) -&gt; (cathode) -&gt; ESP32 GPIO via firmware control.</w:t>
      </w:r>
    </w:p>
    <w:p>
      <w:pPr>
        <w:pStyle w:val="Normal"/>
        <w:ind w:start="360"/>
        <w:rPr/>
      </w:pPr>
      <w:r>
        <w:rPr>
          <w:b/>
        </w:rPr>
        <w:t xml:space="preserve">NOTE: </w:t>
      </w:r>
      <w:r>
        <w:rPr/>
        <w:t>Wire LED cathode to GPIO, anode to +3V3 via resistor. GPIO pulled LOW = LED on (matches firmware logic).</w:t>
      </w:r>
    </w:p>
    <w:p>
      <w:pPr>
        <w:pStyle w:val="Heading2"/>
        <w:rPr/>
      </w:pPr>
      <w:r>
        <w:rPr/>
        <w:t>3.8  Output Terminal</w:t>
      </w:r>
    </w:p>
    <w:p>
      <w:pPr>
        <w:pStyle w:val="Normal"/>
        <w:rPr/>
      </w:pPr>
      <w:r>
        <w:rPr/>
        <w:t>Single 11-pin 5.08mm screw terminal J2 (LCSC C2915640/C5143711) for all field connections.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Ref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Pin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Net / Connection</w:t>
            </w:r>
          </w:p>
        </w:tc>
      </w:tr>
      <w:tr>
        <w:trPr/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J2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11-pin 5.08mm</w:t>
              <w:br/>
              <w:t>LCSC C2915640/C5143711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Pin 1  AC_LINE</w:t>
              <w:br/>
              <w:t>Pin 2  AC_NEUTRAL</w:t>
              <w:br/>
              <w:t>Pin 3  VALVE_COM</w:t>
              <w:br/>
              <w:t>Pins 4-11  ZONE1-8</w:t>
            </w:r>
          </w:p>
        </w:tc>
        <w:tc>
          <w:tcPr>
            <w:tcW w:w="234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24VAC Line (via F1 to bridge rectifier)</w:t>
              <w:br/>
              <w:t>24VAC Neutral</w:t>
              <w:br/>
              <w:t>24VAC common for all solenoids</w:t>
              <w:br/>
              <w:t>K1-K8 NO contacts</w:t>
            </w:r>
          </w:p>
        </w:tc>
      </w:tr>
    </w:tbl>
    <w:p>
      <w:pPr>
        <w:pStyle w:val="Normal"/>
        <w:ind w:start="360"/>
        <w:rPr/>
      </w:pPr>
      <w:r>
        <w:rPr>
          <w:b/>
        </w:rPr>
        <w:t xml:space="preserve">NOTE: </w:t>
      </w:r>
      <w:r>
        <w:rPr/>
        <w:t>Pins 1-2 carry 24VAC -- maintain 1.0mm clearance from these pads to any low-voltage copper.</w:t>
      </w:r>
    </w:p>
    <w:p>
      <w:pPr>
        <w:pStyle w:val="Heading1"/>
        <w:rPr/>
      </w:pPr>
      <w:r>
        <w:rPr/>
        <w:t>4.  EasyEDA Schematic -- Step by Step</w:t>
      </w:r>
    </w:p>
    <w:p>
      <w:pPr>
        <w:pStyle w:val="Heading2"/>
        <w:rPr/>
      </w:pPr>
      <w:r>
        <w:rPr/>
        <w:t>4.1  New Project</w:t>
      </w:r>
    </w:p>
    <w:p>
      <w:pPr>
        <w:pStyle w:val="ListBullet"/>
        <w:numPr>
          <w:ilvl w:val="0"/>
          <w:numId w:val="1"/>
        </w:numPr>
        <w:rPr/>
      </w:pPr>
      <w:r>
        <w:rPr/>
        <w:t>Log in at easyeda.com -&gt; "New Project". Name it "SprinKlr8". Click "New Schematic".</w:t>
      </w:r>
    </w:p>
    <w:p>
      <w:pPr>
        <w:pStyle w:val="ListBullet"/>
        <w:numPr>
          <w:ilvl w:val="0"/>
          <w:numId w:val="1"/>
        </w:numPr>
        <w:rPr/>
      </w:pPr>
      <w:r>
        <w:rPr/>
        <w:t>Right-click canvas -&gt; "Document Properties" -&gt; set paper to A3 landscape.</w:t>
      </w:r>
    </w:p>
    <w:p>
      <w:pPr>
        <w:pStyle w:val="ListBullet"/>
        <w:numPr>
          <w:ilvl w:val="0"/>
          <w:numId w:val="1"/>
        </w:numPr>
        <w:rPr/>
      </w:pPr>
      <w:r>
        <w:rPr/>
        <w:t>Set grid to 2.54mm (100mil).</w:t>
      </w:r>
    </w:p>
    <w:p>
      <w:pPr>
        <w:pStyle w:val="Heading2"/>
        <w:rPr/>
      </w:pPr>
      <w:r>
        <w:rPr/>
        <w:t>4.2  Placing Components</w:t>
      </w:r>
    </w:p>
    <w:p>
      <w:pPr>
        <w:pStyle w:val="Normal"/>
        <w:rPr/>
      </w:pPr>
      <w:r>
        <w:rPr/>
        <w:t>Use "Place &gt; Search Part / Component" (Shift+F). Search by LCSC part number to get the exact symbol with footprint pre-assigned. Place every component in the table below before drawing any wires.</w:t>
      </w:r>
    </w:p>
    <w:p>
      <w:pPr>
        <w:pStyle w:val="Normal"/>
        <w:rPr/>
      </w:pPr>
      <w:r>
        <w:rPr/>
      </w:r>
    </w:p>
    <w:p>
      <w:pPr>
        <w:pStyle w:val="Heading3"/>
      </w:pPr>
      <w:r>
        <w:t>1. Power Supply (24VAC -&gt; 5V -&gt; 3.3V)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Qty</w:t>
            </w:r>
          </w:p>
        </w:tc>
        <w:tc>
          <w:tcPr>
            <w:tcW w:type="dxa" w:w="1872"/>
          </w:tcPr>
          <w:p>
            <w:r>
              <w:t>Component / Search Term</w:t>
            </w:r>
          </w:p>
        </w:tc>
        <w:tc>
          <w:tcPr>
            <w:tcW w:type="dxa" w:w="1872"/>
          </w:tcPr>
          <w:p>
            <w:r>
              <w:t>Designator</w:t>
            </w:r>
          </w:p>
        </w:tc>
        <w:tc>
          <w:tcPr>
            <w:tcW w:type="dxa" w:w="1872"/>
          </w:tcPr>
          <w:p>
            <w:r>
              <w:t>LCSC #</w:t>
            </w:r>
          </w:p>
        </w:tc>
        <w:tc>
          <w:tcPr>
            <w:tcW w:type="dxa" w:w="1872"/>
          </w:tcPr>
          <w:p>
            <w:r>
              <w:t>Placement Tip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Fuse Holder 5x20mm (1A slow-blow)</w:t>
            </w:r>
          </w:p>
        </w:tc>
        <w:tc>
          <w:tcPr>
            <w:tcW w:type="dxa" w:w="1872"/>
          </w:tcPr>
          <w:p>
            <w:r>
              <w:t>F1</w:t>
            </w:r>
          </w:p>
        </w:tc>
        <w:tc>
          <w:tcPr>
            <w:tcW w:type="dxa" w:w="1872"/>
          </w:tcPr>
          <w:p>
            <w:r>
              <w:t>C3131</w:t>
            </w:r>
          </w:p>
        </w:tc>
        <w:tc>
          <w:tcPr>
            <w:tcW w:type="dxa" w:w="1872"/>
          </w:tcPr>
          <w:p>
            <w:r>
              <w:t>On AC_LINE between J2A Pin 1 and MB10F AC1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Terminal 5.08mm 3P (AC_L, AC_N, VALVE_COM)</w:t>
            </w:r>
          </w:p>
        </w:tc>
        <w:tc>
          <w:tcPr>
            <w:tcW w:type="dxa" w:w="1872"/>
          </w:tcPr>
          <w:p>
            <w:r>
              <w:t>J2A</w:t>
            </w:r>
          </w:p>
        </w:tc>
        <w:tc>
          <w:tcPr>
            <w:tcW w:type="dxa" w:w="1872"/>
          </w:tcPr>
          <w:p>
            <w:r>
              <w:t>C2915640</w:t>
            </w:r>
          </w:p>
        </w:tc>
        <w:tc>
          <w:tcPr>
            <w:tcW w:type="dxa" w:w="1872"/>
          </w:tcPr>
          <w:p>
            <w:r>
              <w:t>Right edge with J2B; AC + valve common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MB10F Bridge Rectifier</w:t>
            </w:r>
          </w:p>
        </w:tc>
        <w:tc>
          <w:tcPr>
            <w:tcW w:type="dxa" w:w="1872"/>
          </w:tcPr>
          <w:p>
            <w:r>
              <w:t>D10</w:t>
            </w:r>
          </w:p>
        </w:tc>
        <w:tc>
          <w:tcPr>
            <w:tcW w:type="dxa" w:w="1872"/>
          </w:tcPr>
          <w:p>
            <w:r>
              <w:t>C2491</w:t>
            </w:r>
          </w:p>
        </w:tc>
        <w:tc>
          <w:tcPr>
            <w:tcW w:type="dxa" w:w="1872"/>
          </w:tcPr>
          <w:p>
            <w:r>
              <w:t>Near J2A, before LM2596S-5.0 input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470uF 50V SMD Aluminum Electrolytic</w:t>
            </w:r>
          </w:p>
        </w:tc>
        <w:tc>
          <w:tcPr>
            <w:tcW w:type="dxa" w:w="1872"/>
          </w:tcPr>
          <w:p>
            <w:r>
              <w:t>C1</w:t>
            </w:r>
          </w:p>
        </w:tc>
        <w:tc>
          <w:tcPr>
            <w:tcW w:type="dxa" w:w="1872"/>
          </w:tcPr>
          <w:p>
            <w:r>
              <w:t>C90272</w:t>
            </w:r>
          </w:p>
        </w:tc>
        <w:tc>
          <w:tcPr>
            <w:tcW w:type="dxa" w:w="1872"/>
          </w:tcPr>
          <w:p>
            <w:r>
              <w:t>Rectifier bulk cap -- adjacent to MB10F output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LM2596S-5.0</w:t>
            </w:r>
          </w:p>
        </w:tc>
        <w:tc>
          <w:tcPr>
            <w:tcW w:type="dxa" w:w="1872"/>
          </w:tcPr>
          <w:p>
            <w:r>
              <w:t>U5</w:t>
            </w:r>
          </w:p>
        </w:tc>
        <w:tc>
          <w:tcPr>
            <w:tcW w:type="dxa" w:w="1872"/>
          </w:tcPr>
          <w:p>
            <w:r>
              <w:t>C347421</w:t>
            </w:r>
          </w:p>
        </w:tc>
        <w:tc>
          <w:tcPr>
            <w:tcW w:type="dxa" w:w="1872"/>
          </w:tcPr>
          <w:p>
            <w:r>
              <w:t>Top-left -- buck converter; large copper pour for thermal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100uH SMD Inductor</w:t>
            </w:r>
          </w:p>
        </w:tc>
        <w:tc>
          <w:tcPr>
            <w:tcW w:type="dxa" w:w="1872"/>
          </w:tcPr>
          <w:p>
            <w:r>
              <w:t>L1</w:t>
            </w:r>
          </w:p>
        </w:tc>
        <w:tc>
          <w:tcPr>
            <w:tcW w:type="dxa" w:w="1872"/>
          </w:tcPr>
          <w:p>
            <w:r>
              <w:t>C2929505</w:t>
            </w:r>
          </w:p>
        </w:tc>
        <w:tc>
          <w:tcPr>
            <w:tcW w:type="dxa" w:w="1872"/>
          </w:tcPr>
          <w:p>
            <w:r>
              <w:t>Adjacent to LM2596S-5.0 SW pin -- buck output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1N5819 Catch Diode</w:t>
            </w:r>
          </w:p>
        </w:tc>
        <w:tc>
          <w:tcPr>
            <w:tcW w:type="dxa" w:w="1872"/>
          </w:tcPr>
          <w:p>
            <w:r>
              <w:t>D11</w:t>
            </w:r>
          </w:p>
        </w:tc>
        <w:tc>
          <w:tcPr>
            <w:tcW w:type="dxa" w:w="1872"/>
          </w:tcPr>
          <w:p>
            <w:r>
              <w:t>C191023</w:t>
            </w:r>
          </w:p>
        </w:tc>
        <w:tc>
          <w:tcPr>
            <w:tcW w:type="dxa" w:w="1872"/>
          </w:tcPr>
          <w:p>
            <w:r>
              <w:t>Adjacent to LM2596S-5.0 SW_NODE -- catch diode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220uF 25V SMD Aluminum Electrolytic</w:t>
            </w:r>
          </w:p>
        </w:tc>
        <w:tc>
          <w:tcPr>
            <w:tcW w:type="dxa" w:w="1872"/>
          </w:tcPr>
          <w:p>
            <w:r>
              <w:t>C2</w:t>
            </w:r>
          </w:p>
        </w:tc>
        <w:tc>
          <w:tcPr>
            <w:tcW w:type="dxa" w:w="1872"/>
          </w:tcPr>
          <w:p>
            <w:r>
              <w:t>C4747974</w:t>
            </w:r>
          </w:p>
        </w:tc>
        <w:tc>
          <w:tcPr>
            <w:tcW w:type="dxa" w:w="1872"/>
          </w:tcPr>
          <w:p>
            <w:r>
              <w:t>Buck output filter cap -- adjacent to U5 output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SS14 Schottky</w:t>
            </w:r>
          </w:p>
        </w:tc>
        <w:tc>
          <w:tcPr>
            <w:tcW w:type="dxa" w:w="1872"/>
          </w:tcPr>
          <w:p>
            <w:r>
              <w:t>D12</w:t>
            </w:r>
          </w:p>
        </w:tc>
        <w:tc>
          <w:tcPr>
            <w:tcW w:type="dxa" w:w="1872"/>
          </w:tcPr>
          <w:p>
            <w:r>
              <w:t>C2837435</w:t>
            </w:r>
          </w:p>
        </w:tc>
        <w:tc>
          <w:tcPr>
            <w:tcW w:type="dxa" w:w="1872"/>
          </w:tcPr>
          <w:p>
            <w:r>
              <w:t>Between USB-C VBUS and +5V_RAIL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AMS1117-3.3 LDO</w:t>
            </w:r>
          </w:p>
        </w:tc>
        <w:tc>
          <w:tcPr>
            <w:tcW w:type="dxa" w:w="1872"/>
          </w:tcPr>
          <w:p>
            <w:r>
              <w:t>U4</w:t>
            </w:r>
          </w:p>
        </w:tc>
        <w:tc>
          <w:tcPr>
            <w:tcW w:type="dxa" w:w="1872"/>
          </w:tcPr>
          <w:p>
            <w:r>
              <w:t>C6186</w:t>
            </w:r>
          </w:p>
        </w:tc>
        <w:tc>
          <w:tcPr>
            <w:tcW w:type="dxa" w:w="1872"/>
          </w:tcPr>
          <w:p>
            <w:r>
              <w:t>After buck output, near ESP32 3V3 pin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LED Red (power-on)</w:t>
            </w:r>
          </w:p>
        </w:tc>
        <w:tc>
          <w:tcPr>
            <w:tcW w:type="dxa" w:w="1872"/>
          </w:tcPr>
          <w:p>
            <w:r>
              <w:t>D9</w:t>
            </w:r>
          </w:p>
        </w:tc>
        <w:tc>
          <w:tcPr>
            <w:tcW w:type="dxa" w:w="1872"/>
          </w:tcPr>
          <w:p>
            <w:r>
              <w:t>C84256</w:t>
            </w:r>
          </w:p>
        </w:tc>
        <w:tc>
          <w:tcPr>
            <w:tcW w:type="dxa" w:w="1872"/>
          </w:tcPr>
          <w:p>
            <w:r>
              <w:t>Power-on indicator near U5/U4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1k-ohm (power LED resistor)</w:t>
            </w:r>
          </w:p>
        </w:tc>
        <w:tc>
          <w:tcPr>
            <w:tcW w:type="dxa" w:w="1872"/>
          </w:tcPr>
          <w:p>
            <w:r>
              <w:t>R24</w:t>
            </w:r>
          </w:p>
        </w:tc>
        <w:tc>
          <w:tcPr>
            <w:tcW w:type="dxa" w:w="1872"/>
          </w:tcPr>
          <w:p>
            <w:r>
              <w:t>C11702</w:t>
            </w:r>
          </w:p>
        </w:tc>
        <w:tc>
          <w:tcPr>
            <w:tcW w:type="dxa" w:w="1872"/>
          </w:tcPr>
          <w:p>
            <w:r>
              <w:t>Series with D9 power LED</w:t>
            </w:r>
          </w:p>
        </w:tc>
      </w:tr>
    </w:tbl>
    <w:p>
      <w:pPr>
        <w:pStyle w:val="Heading3"/>
      </w:pPr>
      <w:r>
        <w:t>2. MCU Core (ESP32 + strapping)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Qty</w:t>
            </w:r>
          </w:p>
        </w:tc>
        <w:tc>
          <w:tcPr>
            <w:tcW w:type="dxa" w:w="1872"/>
          </w:tcPr>
          <w:p>
            <w:r>
              <w:t>Component / Search Term</w:t>
            </w:r>
          </w:p>
        </w:tc>
        <w:tc>
          <w:tcPr>
            <w:tcW w:type="dxa" w:w="1872"/>
          </w:tcPr>
          <w:p>
            <w:r>
              <w:t>Designator</w:t>
            </w:r>
          </w:p>
        </w:tc>
        <w:tc>
          <w:tcPr>
            <w:tcW w:type="dxa" w:w="1872"/>
          </w:tcPr>
          <w:p>
            <w:r>
              <w:t>LCSC #</w:t>
            </w:r>
          </w:p>
        </w:tc>
        <w:tc>
          <w:tcPr>
            <w:tcW w:type="dxa" w:w="1872"/>
          </w:tcPr>
          <w:p>
            <w:r>
              <w:t>Placement Tip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ESP32-WROOM-32E-N4</w:t>
            </w:r>
          </w:p>
        </w:tc>
        <w:tc>
          <w:tcPr>
            <w:tcW w:type="dxa" w:w="1872"/>
          </w:tcPr>
          <w:p>
            <w:r>
              <w:t>U1</w:t>
            </w:r>
          </w:p>
        </w:tc>
        <w:tc>
          <w:tcPr>
            <w:tcW w:type="dxa" w:w="1872"/>
          </w:tcPr>
          <w:p>
            <w:r>
              <w:t>C701341</w:t>
            </w:r>
          </w:p>
        </w:tc>
        <w:tc>
          <w:tcPr>
            <w:tcW w:type="dxa" w:w="1872"/>
          </w:tcPr>
          <w:p>
            <w:r>
              <w:t>Center of board -- most connections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100nF 0402 MLCC (decoupling)</w:t>
            </w:r>
          </w:p>
        </w:tc>
        <w:tc>
          <w:tcPr>
            <w:tcW w:type="dxa" w:w="1872"/>
          </w:tcPr>
          <w:p>
            <w:r>
              <w:t>C3,C4,C5,C6</w:t>
            </w:r>
          </w:p>
        </w:tc>
        <w:tc>
          <w:tcPr>
            <w:tcW w:type="dxa" w:w="1872"/>
          </w:tcPr>
          <w:p>
            <w:r>
              <w:t>C1525</w:t>
            </w:r>
          </w:p>
        </w:tc>
        <w:tc>
          <w:tcPr>
            <w:tcW w:type="dxa" w:w="1872"/>
          </w:tcPr>
          <w:p>
            <w:r>
              <w:t>Within 1mm of each IC VCC pin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10k-ohm (EN pull-up)</w:t>
            </w:r>
          </w:p>
        </w:tc>
        <w:tc>
          <w:tcPr>
            <w:tcW w:type="dxa" w:w="1872"/>
          </w:tcPr>
          <w:p>
            <w:r>
              <w:t>R19</w:t>
            </w:r>
          </w:p>
        </w:tc>
        <w:tc>
          <w:tcPr>
            <w:tcW w:type="dxa" w:w="1872"/>
          </w:tcPr>
          <w:p>
            <w:r>
              <w:t>C25804</w:t>
            </w:r>
          </w:p>
        </w:tc>
        <w:tc>
          <w:tcPr>
            <w:tcW w:type="dxa" w:w="1872"/>
          </w:tcPr>
          <w:p>
            <w:r>
              <w:t>ESP32 EN to +3V3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10k-ohm (BOOT/GPIO0 pull-up)</w:t>
            </w:r>
          </w:p>
        </w:tc>
        <w:tc>
          <w:tcPr>
            <w:tcW w:type="dxa" w:w="1872"/>
          </w:tcPr>
          <w:p>
            <w:r>
              <w:t>R20</w:t>
            </w:r>
          </w:p>
        </w:tc>
        <w:tc>
          <w:tcPr>
            <w:tcW w:type="dxa" w:w="1872"/>
          </w:tcPr>
          <w:p>
            <w:r>
              <w:t>C25804</w:t>
            </w:r>
          </w:p>
        </w:tc>
        <w:tc>
          <w:tcPr>
            <w:tcW w:type="dxa" w:w="1872"/>
          </w:tcPr>
          <w:p>
            <w:r>
              <w:t>ESP32 GPIO0 to +3V3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10k-ohm (GPIO12 strap pull-down)</w:t>
            </w:r>
          </w:p>
        </w:tc>
        <w:tc>
          <w:tcPr>
            <w:tcW w:type="dxa" w:w="1872"/>
          </w:tcPr>
          <w:p>
            <w:r>
              <w:t>R21</w:t>
            </w:r>
          </w:p>
        </w:tc>
        <w:tc>
          <w:tcPr>
            <w:tcW w:type="dxa" w:w="1872"/>
          </w:tcPr>
          <w:p>
            <w:r>
              <w:t>C25804</w:t>
            </w:r>
          </w:p>
        </w:tc>
        <w:tc>
          <w:tcPr>
            <w:tcW w:type="dxa" w:w="1872"/>
          </w:tcPr>
          <w:p>
            <w:r>
              <w:t>ESP32 GPIO12 to GND -- selects 3.3V flash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Tactile Switch 3x4mm SMD</w:t>
            </w:r>
          </w:p>
        </w:tc>
        <w:tc>
          <w:tcPr>
            <w:tcW w:type="dxa" w:w="1872"/>
          </w:tcPr>
          <w:p>
            <w:r>
              <w:t>SW1,SW2</w:t>
            </w:r>
          </w:p>
        </w:tc>
        <w:tc>
          <w:tcPr>
            <w:tcW w:type="dxa" w:w="1872"/>
          </w:tcPr>
          <w:p>
            <w:r>
              <w:t>C318884</w:t>
            </w:r>
          </w:p>
        </w:tc>
        <w:tc>
          <w:tcPr>
            <w:tcW w:type="dxa" w:w="1872"/>
          </w:tcPr>
          <w:p>
            <w:r>
              <w:t>Near ESP32 EN and GPIO0 -- BOOT and RESET</w:t>
            </w:r>
          </w:p>
        </w:tc>
      </w:tr>
    </w:tbl>
    <w:p>
      <w:pPr>
        <w:pStyle w:val="Heading3"/>
      </w:pPr>
      <w:r>
        <w:t>3. USB / Programming (USB-C, CH340C, auto-reset)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Qty</w:t>
            </w:r>
          </w:p>
        </w:tc>
        <w:tc>
          <w:tcPr>
            <w:tcW w:type="dxa" w:w="1872"/>
          </w:tcPr>
          <w:p>
            <w:r>
              <w:t>Component / Search Term</w:t>
            </w:r>
          </w:p>
        </w:tc>
        <w:tc>
          <w:tcPr>
            <w:tcW w:type="dxa" w:w="1872"/>
          </w:tcPr>
          <w:p>
            <w:r>
              <w:t>Designator</w:t>
            </w:r>
          </w:p>
        </w:tc>
        <w:tc>
          <w:tcPr>
            <w:tcW w:type="dxa" w:w="1872"/>
          </w:tcPr>
          <w:p>
            <w:r>
              <w:t>LCSC #</w:t>
            </w:r>
          </w:p>
        </w:tc>
        <w:tc>
          <w:tcPr>
            <w:tcW w:type="dxa" w:w="1872"/>
          </w:tcPr>
          <w:p>
            <w:r>
              <w:t>Placement Tip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USB-C 16-pin SMD</w:t>
            </w:r>
          </w:p>
        </w:tc>
        <w:tc>
          <w:tcPr>
            <w:tcW w:type="dxa" w:w="1872"/>
          </w:tcPr>
          <w:p>
            <w:r>
              <w:t>J1</w:t>
            </w:r>
          </w:p>
        </w:tc>
        <w:tc>
          <w:tcPr>
            <w:tcW w:type="dxa" w:w="1872"/>
          </w:tcPr>
          <w:p>
            <w:r>
              <w:t>C165948</w:t>
            </w:r>
          </w:p>
        </w:tc>
        <w:tc>
          <w:tcPr>
            <w:tcW w:type="dxa" w:w="1872"/>
          </w:tcPr>
          <w:p>
            <w:r>
              <w:t>Top-left edge; VBUS to D12 Schottky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5.1k-ohm (USB-C CC1/CC2)</w:t>
            </w:r>
          </w:p>
        </w:tc>
        <w:tc>
          <w:tcPr>
            <w:tcW w:type="dxa" w:w="1872"/>
          </w:tcPr>
          <w:p>
            <w:r>
              <w:t>R22,R23</w:t>
            </w:r>
          </w:p>
        </w:tc>
        <w:tc>
          <w:tcPr>
            <w:tcW w:type="dxa" w:w="1872"/>
          </w:tcPr>
          <w:p>
            <w:r>
              <w:t>C27864</w:t>
            </w:r>
          </w:p>
        </w:tc>
        <w:tc>
          <w:tcPr>
            <w:tcW w:type="dxa" w:w="1872"/>
          </w:tcPr>
          <w:p>
            <w:r>
              <w:t>USB-C CC pull-downs -- mandatory for detection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CH340C USB-UART</w:t>
            </w:r>
          </w:p>
        </w:tc>
        <w:tc>
          <w:tcPr>
            <w:tcW w:type="dxa" w:w="1872"/>
          </w:tcPr>
          <w:p>
            <w:r>
              <w:t>U2</w:t>
            </w:r>
          </w:p>
        </w:tc>
        <w:tc>
          <w:tcPr>
            <w:tcW w:type="dxa" w:w="1872"/>
          </w:tcPr>
          <w:p>
            <w:r>
              <w:t>C84681</w:t>
            </w:r>
          </w:p>
        </w:tc>
        <w:tc>
          <w:tcPr>
            <w:tcW w:type="dxa" w:w="1872"/>
          </w:tcPr>
          <w:p>
            <w:r>
              <w:t>Left of ESP32, near USB-C connector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MMBT3904 NPN (auto-reset)</w:t>
            </w:r>
          </w:p>
        </w:tc>
        <w:tc>
          <w:tcPr>
            <w:tcW w:type="dxa" w:w="1872"/>
          </w:tcPr>
          <w:p>
            <w:r>
              <w:t>T1,T2</w:t>
            </w:r>
          </w:p>
        </w:tc>
        <w:tc>
          <w:tcPr>
            <w:tcW w:type="dxa" w:w="1872"/>
          </w:tcPr>
          <w:p>
            <w:r>
              <w:t>C20526</w:t>
            </w:r>
          </w:p>
        </w:tc>
        <w:tc>
          <w:tcPr>
            <w:tcW w:type="dxa" w:w="1872"/>
          </w:tcPr>
          <w:p>
            <w:r>
              <w:t>Between CH340C DTR/RTS and ESP32 EN/GPIO0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10k-ohm (DTR base resistor)</w:t>
            </w:r>
          </w:p>
        </w:tc>
        <w:tc>
          <w:tcPr>
            <w:tcW w:type="dxa" w:w="1872"/>
          </w:tcPr>
          <w:p>
            <w:r>
              <w:t>R17</w:t>
            </w:r>
          </w:p>
        </w:tc>
        <w:tc>
          <w:tcPr>
            <w:tcW w:type="dxa" w:w="1872"/>
          </w:tcPr>
          <w:p>
            <w:r>
              <w:t>C25804</w:t>
            </w:r>
          </w:p>
        </w:tc>
        <w:tc>
          <w:tcPr>
            <w:tcW w:type="dxa" w:w="1872"/>
          </w:tcPr>
          <w:p>
            <w:r>
              <w:t>CH340C DTR -&gt; T1 base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10k-ohm (RTS base resistor)</w:t>
            </w:r>
          </w:p>
        </w:tc>
        <w:tc>
          <w:tcPr>
            <w:tcW w:type="dxa" w:w="1872"/>
          </w:tcPr>
          <w:p>
            <w:r>
              <w:t>R18</w:t>
            </w:r>
          </w:p>
        </w:tc>
        <w:tc>
          <w:tcPr>
            <w:tcW w:type="dxa" w:w="1872"/>
          </w:tcPr>
          <w:p>
            <w:r>
              <w:t>C25804</w:t>
            </w:r>
          </w:p>
        </w:tc>
        <w:tc>
          <w:tcPr>
            <w:tcW w:type="dxa" w:w="1872"/>
          </w:tcPr>
          <w:p>
            <w:r>
              <w:t>CH340C RTS -&gt; T2 base</w:t>
            </w:r>
          </w:p>
        </w:tc>
      </w:tr>
    </w:tbl>
    <w:p>
      <w:pPr>
        <w:pStyle w:val="Heading3"/>
      </w:pPr>
      <w:r>
        <w:t>4. Zone Driver (GPIO -&gt; ULN2803 -&gt; relays -&gt; outputs)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Qty</w:t>
            </w:r>
          </w:p>
        </w:tc>
        <w:tc>
          <w:tcPr>
            <w:tcW w:type="dxa" w:w="1872"/>
          </w:tcPr>
          <w:p>
            <w:r>
              <w:t>Component / Search Term</w:t>
            </w:r>
          </w:p>
        </w:tc>
        <w:tc>
          <w:tcPr>
            <w:tcW w:type="dxa" w:w="1872"/>
          </w:tcPr>
          <w:p>
            <w:r>
              <w:t>Designator</w:t>
            </w:r>
          </w:p>
        </w:tc>
        <w:tc>
          <w:tcPr>
            <w:tcW w:type="dxa" w:w="1872"/>
          </w:tcPr>
          <w:p>
            <w:r>
              <w:t>LCSC #</w:t>
            </w:r>
          </w:p>
        </w:tc>
        <w:tc>
          <w:tcPr>
            <w:tcW w:type="dxa" w:w="1872"/>
          </w:tcPr>
          <w:p>
            <w:r>
              <w:t>Placement Tip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ULN2803ADWR Darlington Array</w:t>
            </w:r>
          </w:p>
        </w:tc>
        <w:tc>
          <w:tcPr>
            <w:tcW w:type="dxa" w:w="1872"/>
          </w:tcPr>
          <w:p>
            <w:r>
              <w:t>U3</w:t>
            </w:r>
          </w:p>
        </w:tc>
        <w:tc>
          <w:tcPr>
            <w:tcW w:type="dxa" w:w="1872"/>
          </w:tcPr>
          <w:p>
            <w:r>
              <w:t>C5840</w:t>
            </w:r>
          </w:p>
        </w:tc>
        <w:tc>
          <w:tcPr>
            <w:tcW w:type="dxa" w:w="1872"/>
          </w:tcPr>
          <w:p>
            <w:r>
              <w:t>Right of ESP32 -- relay interface</w:t>
            </w:r>
          </w:p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1k-ohm (GPIO -&gt; ULN2803 input)</w:t>
            </w:r>
          </w:p>
        </w:tc>
        <w:tc>
          <w:tcPr>
            <w:tcW w:type="dxa" w:w="1872"/>
          </w:tcPr>
          <w:p>
            <w:r>
              <w:t>R1,R2,R3,R4,R5,R6,R7,R8</w:t>
            </w:r>
          </w:p>
        </w:tc>
        <w:tc>
          <w:tcPr>
            <w:tcW w:type="dxa" w:w="1872"/>
          </w:tcPr>
          <w:p>
            <w:r>
              <w:t>C11702</w:t>
            </w:r>
          </w:p>
        </w:tc>
        <w:tc>
          <w:tcPr>
            <w:tcW w:type="dxa" w:w="1872"/>
          </w:tcPr>
          <w:p>
            <w:r>
              <w:t>ESP32 GPIO to ULN2803 input -- one per zone</w:t>
            </w:r>
          </w:p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HF46F-G/5-HS1 5V SPST-NO Relay</w:t>
            </w:r>
          </w:p>
        </w:tc>
        <w:tc>
          <w:tcPr>
            <w:tcW w:type="dxa" w:w="1872"/>
          </w:tcPr>
          <w:p>
            <w:r>
              <w:t>K1,K2,K3,K4,K5,K6,K7,K8</w:t>
            </w:r>
          </w:p>
        </w:tc>
        <w:tc>
          <w:tcPr>
            <w:tcW w:type="dxa" w:w="1872"/>
          </w:tcPr>
          <w:p>
            <w:r>
              <w:t>C165255</w:t>
            </w:r>
          </w:p>
        </w:tc>
        <w:tc>
          <w:tcPr>
            <w:tcW w:type="dxa" w:w="1872"/>
          </w:tcPr>
          <w:p>
            <w:r>
              <w:t>Far right column -- relay bank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Terminal 5.08mm 8P (ZONE1-ZONE8)</w:t>
            </w:r>
          </w:p>
        </w:tc>
        <w:tc>
          <w:tcPr>
            <w:tcW w:type="dxa" w:w="1872"/>
          </w:tcPr>
          <w:p>
            <w:r>
              <w:t>J2B</w:t>
            </w:r>
          </w:p>
        </w:tc>
        <w:tc>
          <w:tcPr>
            <w:tcW w:type="dxa" w:w="1872"/>
          </w:tcPr>
          <w:p>
            <w:r>
              <w:t>C5143711</w:t>
            </w:r>
          </w:p>
        </w:tc>
        <w:tc>
          <w:tcPr>
            <w:tcW w:type="dxa" w:w="1872"/>
          </w:tcPr>
          <w:p>
            <w:r>
              <w:t>Right edge with J2A; zone outputs</w:t>
            </w:r>
          </w:p>
        </w:tc>
      </w:tr>
    </w:tbl>
    <w:p>
      <w:pPr>
        <w:pStyle w:val="Heading3"/>
      </w:pPr>
      <w:r>
        <w:t>5. Status Indication (LEDs)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Qty</w:t>
            </w:r>
          </w:p>
        </w:tc>
        <w:tc>
          <w:tcPr>
            <w:tcW w:type="dxa" w:w="1872"/>
          </w:tcPr>
          <w:p>
            <w:r>
              <w:t>Component / Search Term</w:t>
            </w:r>
          </w:p>
        </w:tc>
        <w:tc>
          <w:tcPr>
            <w:tcW w:type="dxa" w:w="1872"/>
          </w:tcPr>
          <w:p>
            <w:r>
              <w:t>Designator</w:t>
            </w:r>
          </w:p>
        </w:tc>
        <w:tc>
          <w:tcPr>
            <w:tcW w:type="dxa" w:w="1872"/>
          </w:tcPr>
          <w:p>
            <w:r>
              <w:t>LCSC #</w:t>
            </w:r>
          </w:p>
        </w:tc>
        <w:tc>
          <w:tcPr>
            <w:tcW w:type="dxa" w:w="1872"/>
          </w:tcPr>
          <w:p>
            <w:r>
              <w:t>Placement Tip</w:t>
            </w:r>
          </w:p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LED Green (zone active)</w:t>
            </w:r>
          </w:p>
        </w:tc>
        <w:tc>
          <w:tcPr>
            <w:tcW w:type="dxa" w:w="1872"/>
          </w:tcPr>
          <w:p>
            <w:r>
              <w:t>D1,D2,D3,D4,D5,D6,D7,D8</w:t>
            </w:r>
          </w:p>
        </w:tc>
        <w:tc>
          <w:tcPr>
            <w:tcW w:type="dxa" w:w="1872"/>
          </w:tcPr>
          <w:p>
            <w:r>
              <w:t>C72043</w:t>
            </w:r>
          </w:p>
        </w:tc>
        <w:tc>
          <w:tcPr>
            <w:tcW w:type="dxa" w:w="1872"/>
          </w:tcPr>
          <w:p>
            <w:r>
              <w:t>One per zone, near each relay</w:t>
            </w:r>
          </w:p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470-ohm (zone LED resistor)</w:t>
            </w:r>
          </w:p>
        </w:tc>
        <w:tc>
          <w:tcPr>
            <w:tcW w:type="dxa" w:w="1872"/>
          </w:tcPr>
          <w:p>
            <w:r>
              <w:t>R9,R10,R11,R12,R13,R14,R15,R16</w:t>
            </w:r>
          </w:p>
        </w:tc>
        <w:tc>
          <w:tcPr>
            <w:tcW w:type="dxa" w:w="1872"/>
          </w:tcPr>
          <w:p>
            <w:r>
              <w:t>C23190</w:t>
            </w:r>
          </w:p>
        </w:tc>
        <w:tc>
          <w:tcPr>
            <w:tcW w:type="dxa" w:w="1872"/>
          </w:tcPr>
          <w:p>
            <w:r>
              <w:t>Series with D1-D8</w:t>
            </w:r>
          </w:p>
        </w:tc>
      </w:tr>
    </w:tbl>
    <w:p>
      <w:pPr>
        <w:pStyle w:val="Normal"/>
        <w:ind w:start="360"/>
        <w:rPr/>
      </w:pPr>
      <w:r>
        <w:rPr>
          <w:b/>
        </w:rPr>
        <w:t xml:space="preserve">NOTE: </w:t>
      </w:r>
      <w:r>
        <w:rPr/>
        <w:t>This table lists every component required. Cross-check against the BOM in the Design Spec before starting schematic entry -- the LCSC part numbers in both documents are identical.</w:t>
      </w:r>
    </w:p>
    <w:p>
      <w:pPr>
        <w:pStyle w:val="Heading2"/>
        <w:rPr/>
      </w:pPr>
      <w:r>
        <w:rPr/>
        <w:t>4.3  Drawing Net Connections</w:t>
      </w:r>
    </w:p>
    <w:p>
      <w:pPr>
        <w:pStyle w:val="Normal"/>
        <w:rPr/>
      </w:pPr>
      <w:r>
        <w:rPr/>
        <w:t>Use "Place &gt; Wire" (W key) for short connections. Use Net Labels (N key) for long-distance connections.</w:t>
      </w:r>
    </w:p>
    <w:p>
      <w:pPr>
        <w:pStyle w:val="ListBullet"/>
        <w:numPr>
          <w:ilvl w:val="0"/>
          <w:numId w:val="1"/>
        </w:numPr>
        <w:rPr/>
      </w:pPr>
      <w:r>
        <w:rPr/>
        <w:t>+5V_RAIL / GND: use EasyEDA built-in power symbols (Place &gt; Power Port).</w:t>
      </w:r>
    </w:p>
    <w:p>
      <w:pPr>
        <w:pStyle w:val="ListBullet"/>
        <w:numPr>
          <w:ilvl w:val="0"/>
          <w:numId w:val="1"/>
        </w:numPr>
        <w:rPr/>
      </w:pPr>
      <w:r>
        <w:rPr/>
        <w:t>+3V3: net label on all 3.3V pins.</w:t>
      </w:r>
    </w:p>
    <w:p>
      <w:pPr>
        <w:pStyle w:val="ListBullet"/>
        <w:numPr>
          <w:ilvl w:val="0"/>
          <w:numId w:val="1"/>
        </w:numPr>
        <w:rPr/>
      </w:pPr>
      <w:r>
        <w:rPr/>
        <w:t>AC_LINE, AC_NEUTRAL: J2 pins 1-2 to F1 to MB10F AC inputs.</w:t>
      </w:r>
    </w:p>
    <w:p>
      <w:pPr>
        <w:pStyle w:val="ListBullet"/>
        <w:numPr>
          <w:ilvl w:val="0"/>
          <w:numId w:val="1"/>
        </w:numPr>
        <w:rPr/>
      </w:pPr>
      <w:r>
        <w:rPr/>
        <w:t>DC_RAW: MB10F + output to C1 and LM2596S-5.0 VIN.</w:t>
      </w:r>
    </w:p>
    <w:p>
      <w:pPr>
        <w:pStyle w:val="ListBullet"/>
        <w:numPr>
          <w:ilvl w:val="0"/>
          <w:numId w:val="1"/>
        </w:numPr>
        <w:rPr/>
      </w:pPr>
      <w:r>
        <w:rPr/>
        <w:t>SW_NODE: LM2596S-5.0 OUT to L1 to D11 cathode.</w:t>
      </w:r>
    </w:p>
    <w:p>
      <w:pPr>
        <w:pStyle w:val="ListBullet"/>
        <w:numPr>
          <w:ilvl w:val="0"/>
          <w:numId w:val="1"/>
        </w:numPr>
        <w:rPr/>
      </w:pPr>
      <w:r>
        <w:rPr/>
        <w:t>ESP_TX0, ESP_RX0: CH340C TXD/RXD to ESP32 GPIO1/GPIO3.</w:t>
      </w:r>
    </w:p>
    <w:p>
      <w:pPr>
        <w:pStyle w:val="ListBullet"/>
        <w:numPr>
          <w:ilvl w:val="0"/>
          <w:numId w:val="1"/>
        </w:numPr>
        <w:rPr/>
      </w:pPr>
      <w:r>
        <w:rPr/>
        <w:t>ZONE1-ZONE8: ESP32 GPIO outputs via R1-R8 (1k) to ULN2803A IN1-IN8.</w:t>
      </w:r>
    </w:p>
    <w:p>
      <w:pPr>
        <w:pStyle w:val="ListBullet"/>
        <w:numPr>
          <w:ilvl w:val="0"/>
          <w:numId w:val="1"/>
        </w:numPr>
        <w:rPr/>
      </w:pPr>
      <w:r>
        <w:rPr/>
        <w:t>RLY1-RLY8_COIL_N: ULN2803A OUT1-8 to relay coil - pins.</w:t>
      </w:r>
    </w:p>
    <w:p>
      <w:pPr>
        <w:pStyle w:val="ListBullet"/>
        <w:numPr>
          <w:ilvl w:val="0"/>
          <w:numId w:val="1"/>
        </w:numPr>
        <w:rPr/>
      </w:pPr>
      <w:r>
        <w:rPr/>
        <w:t>VALVE_COM: all relay COM contacts to J2 Pin 3.</w:t>
      </w:r>
    </w:p>
    <w:p>
      <w:pPr>
        <w:pStyle w:val="ListBullet"/>
        <w:numPr>
          <w:ilvl w:val="0"/>
          <w:numId w:val="1"/>
        </w:numPr>
        <w:rPr/>
      </w:pPr>
      <w:r>
        <w:rPr/>
        <w:t>VALVE1-VALVE8: relay NO contacts to J2 Pins 4-11.</w:t>
      </w:r>
    </w:p>
    <w:p>
      <w:pPr>
        <w:pStyle w:val="Heading2"/>
        <w:rPr/>
      </w:pPr>
      <w:r>
        <w:rPr/>
        <w:t>4.4  ERC (Electrical Rules Check)</w:t>
      </w:r>
    </w:p>
    <w:p>
      <w:pPr>
        <w:pStyle w:val="ListBullet"/>
        <w:numPr>
          <w:ilvl w:val="0"/>
          <w:numId w:val="1"/>
        </w:numPr>
        <w:rPr/>
      </w:pPr>
      <w:r>
        <w:rPr/>
        <w:t>Run ERC: Tools &gt; Electrical Rules Check. Fix all errors before proceeding.</w:t>
      </w:r>
    </w:p>
    <w:p>
      <w:pPr>
        <w:pStyle w:val="ListBullet"/>
        <w:numPr>
          <w:ilvl w:val="0"/>
          <w:numId w:val="1"/>
        </w:numPr>
        <w:rPr/>
      </w:pPr>
      <w:r>
        <w:rPr/>
        <w:t>Expected warnings (ignore): "Pin unconnected" on unused ESP32 GPIOs.</w:t>
      </w:r>
    </w:p>
    <w:p>
      <w:pPr>
        <w:pStyle w:val="ListBullet"/>
        <w:numPr>
          <w:ilvl w:val="0"/>
          <w:numId w:val="1"/>
        </w:numPr>
        <w:rPr/>
      </w:pPr>
      <w:r>
        <w:rPr/>
        <w:t>Must fix: "net has no driver", "pin not connected" on power pins, "duplicate net name".</w:t>
      </w:r>
    </w:p>
    <w:p>
      <w:pPr>
        <w:pStyle w:val="Heading1"/>
        <w:rPr/>
      </w:pPr>
      <w:r>
        <w:rPr/>
        <w:t>5.  PCB Layout -- Rules and Process</w:t>
      </w:r>
    </w:p>
    <w:p>
      <w:pPr>
        <w:pStyle w:val="Heading2"/>
        <w:rPr/>
      </w:pPr>
      <w:r>
        <w:rPr/>
        <w:t>5.1  Board Stackup and Design Rules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Value / Recommendation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Layers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2-layer (JLCPCB cheapest -- sufficient for this design)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Board size target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90 x 65mm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Min trace width (signal)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0.2mm min, use 0.25mm for reliability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Min trace width (power)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0.5mm for +5V_RAIL/+3V3; 1.0mm for SW_NODE and relay coil supply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Relay contact traces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1.0mm min for relay NO/COM traces (24VAC)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AC input traces (J2 Pins 1-2)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1.0mm min -- these carry 24VAC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Clearance signal-signal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0.2mm min, use 0.25mm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Clearance 24VAC to low-V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1.0mm min between AC traces and 5V/3.3V copper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Clearance relay contacts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2.0mm min between relay contact copper and low-voltage traces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Via size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0.6mm drill, 1.0mm pad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Ground plane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Pour GND on both layers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ESP32 antenna keep-out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 copper within 3mm below antenna end (notched end)</w:t>
            </w:r>
          </w:p>
        </w:tc>
      </w:tr>
    </w:tbl>
    <w:p>
      <w:pPr>
        <w:pStyle w:val="Heading2"/>
        <w:rPr/>
      </w:pPr>
      <w:r>
        <w:rPr/>
        <w:t>5.2  Component Placement Strategy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Board Zone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Components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Reasoning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Top-left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J1 (USB-C), D12 (SS14), F1 (fuse holder)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AC/USB entry -- fuse accessible on board edge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Top-left center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D10 (MB10F), C1 (470uF), U5 (LM2596S-5.0), L1, D11, C2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Power supply sub-circuit -- keep SW_NODE loop tight; away from ESP32 RF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Top-center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U4 (AMS1117-3.3), C3-C6 (decoupling)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5V -&gt; 3.3V, close to ESP32 3V3 pin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Center-left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U2 (CH340C), T1, T2, R17-R20, SW1, SW2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USB logic close to USB-C and ESP32 UART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Center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U1 (ESP32-WROOM-32E)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Antenna end faces board edge -- no copper pour under antenna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Center-right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R1-R8, R9-R16, R21 (GPIO12 pull-down)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Small passives close to their associated ICs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Center-right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D1-D8 (zone LEDs)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One per relay, visible from board top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Right side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U3 (ULN2803A), K1-K8 (relays)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Relay block separate from ESP32; direct path to J2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Right edge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J2 (11-pin terminal strip)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Always on board edge -- accessible for field wiring</w:t>
            </w:r>
          </w:p>
        </w:tc>
      </w:tr>
    </w:tbl>
    <w:p>
      <w:pPr>
        <w:pStyle w:val="Heading2"/>
        <w:rPr/>
      </w:pPr>
      <w:r>
        <w:rPr/>
        <w:t>5.3  Routing Order</w:t>
      </w:r>
    </w:p>
    <w:p>
      <w:pPr>
        <w:pStyle w:val="ListBullet"/>
        <w:numPr>
          <w:ilvl w:val="0"/>
          <w:numId w:val="1"/>
        </w:numPr>
        <w:rPr/>
      </w:pPr>
      <w:r>
        <w:rPr/>
        <w:t>Power first: DC_RAW (1.0mm) from MB10F+ to LM2596S-5.0 VIN. SW_NODE loop (1.0mm). +5V_RAIL (0.5mm) to ULN2803A COM, relay coils, AMS1117 VIN.</w:t>
      </w:r>
    </w:p>
    <w:p>
      <w:pPr>
        <w:pStyle w:val="ListBullet"/>
        <w:numPr>
          <w:ilvl w:val="0"/>
          <w:numId w:val="1"/>
        </w:numPr>
        <w:rPr/>
      </w:pPr>
      <w:r>
        <w:rPr/>
        <w:t>AC input: 1.0mm traces from J2 Pins 1-2 to F1 and MB10F. Keep 1.0mm from 5V/3.3V copper.</w:t>
      </w:r>
    </w:p>
    <w:p>
      <w:pPr>
        <w:pStyle w:val="ListBullet"/>
        <w:numPr>
          <w:ilvl w:val="0"/>
          <w:numId w:val="1"/>
        </w:numPr>
        <w:rPr/>
      </w:pPr>
      <w:r>
        <w:rPr/>
        <w:t>USB differential pair: route D+ and D- together, matched length.</w:t>
      </w:r>
    </w:p>
    <w:p>
      <w:pPr>
        <w:pStyle w:val="ListBullet"/>
        <w:numPr>
          <w:ilvl w:val="0"/>
          <w:numId w:val="1"/>
        </w:numPr>
        <w:rPr/>
      </w:pPr>
      <w:r>
        <w:rPr/>
        <w:t>UART: ESP_TX0 and ESP_RX0 between CH340C and ESP32.</w:t>
      </w:r>
    </w:p>
    <w:p>
      <w:pPr>
        <w:pStyle w:val="ListBullet"/>
        <w:numPr>
          <w:ilvl w:val="0"/>
          <w:numId w:val="1"/>
        </w:numPr>
        <w:rPr/>
      </w:pPr>
      <w:r>
        <w:rPr/>
        <w:t>Auto-reset: CH_DTR/CH_RTS through R17/R18 to T1/T2 bases; collectors to ESP_EN and ESP_BOOT.</w:t>
      </w:r>
    </w:p>
    <w:p>
      <w:pPr>
        <w:pStyle w:val="ListBullet"/>
        <w:numPr>
          <w:ilvl w:val="0"/>
          <w:numId w:val="1"/>
        </w:numPr>
        <w:rPr/>
      </w:pPr>
      <w:r>
        <w:rPr/>
        <w:t>Zone signals: ZONE1-ZONE8 from ESP32 GPIOs through R1-R8 to ULN2803A INx.</w:t>
      </w:r>
    </w:p>
    <w:p>
      <w:pPr>
        <w:pStyle w:val="ListBullet"/>
        <w:numPr>
          <w:ilvl w:val="0"/>
          <w:numId w:val="1"/>
        </w:numPr>
        <w:rPr/>
      </w:pPr>
      <w:r>
        <w:rPr/>
        <w:t>Relay coils: RLY1-RLY8_COIL_N from ULN2803A OUTs to relay coil - pins.</w:t>
      </w:r>
    </w:p>
    <w:p>
      <w:pPr>
        <w:pStyle w:val="ListBullet"/>
        <w:numPr>
          <w:ilvl w:val="0"/>
          <w:numId w:val="1"/>
        </w:numPr>
        <w:rPr/>
      </w:pPr>
      <w:r>
        <w:rPr/>
        <w:t>Relay contacts: 1.0mm traces from relay COM/NO to J2 Pins 3-11.</w:t>
      </w:r>
    </w:p>
    <w:p>
      <w:pPr>
        <w:pStyle w:val="ListBullet"/>
        <w:numPr>
          <w:ilvl w:val="0"/>
          <w:numId w:val="1"/>
        </w:numPr>
        <w:rPr/>
      </w:pPr>
      <w:r>
        <w:rPr/>
        <w:t>Pour ground: last step. Design &gt; Copper Pour on both layers. Check ESP32 antenna keep-out.</w:t>
      </w:r>
    </w:p>
    <w:p>
      <w:pPr>
        <w:pStyle w:val="Heading2"/>
        <w:rPr/>
      </w:pPr>
      <w:r>
        <w:rPr/>
        <w:t>5.4  Design Rule Check (DRC)</w:t>
      </w:r>
    </w:p>
    <w:p>
      <w:pPr>
        <w:pStyle w:val="ListBullet"/>
        <w:numPr>
          <w:ilvl w:val="0"/>
          <w:numId w:val="1"/>
        </w:numPr>
        <w:rPr/>
      </w:pPr>
      <w:r>
        <w:rPr/>
        <w:t>Run DRC: Tools &gt; DRC. Zero errors allowed before exporting.</w:t>
      </w:r>
    </w:p>
    <w:p>
      <w:pPr>
        <w:pStyle w:val="ListBullet"/>
        <w:numPr>
          <w:ilvl w:val="0"/>
          <w:numId w:val="1"/>
        </w:numPr>
        <w:rPr/>
      </w:pPr>
      <w:r>
        <w:rPr/>
        <w:t>Common error: clearance violation between relay/AC traces and low-voltage traces -- reroute.</w:t>
      </w:r>
    </w:p>
    <w:p>
      <w:pPr>
        <w:pStyle w:val="ListBullet"/>
        <w:numPr>
          <w:ilvl w:val="0"/>
          <w:numId w:val="1"/>
        </w:numPr>
        <w:rPr/>
      </w:pPr>
      <w:r>
        <w:rPr/>
        <w:t>Check silkscreen: reference designators visible, not covered by pads.</w:t>
      </w:r>
    </w:p>
    <w:p>
      <w:pPr>
        <w:pStyle w:val="Heading1"/>
        <w:rPr/>
      </w:pPr>
      <w:r>
        <w:rPr/>
        <w:t>6.  JLCPCB Export and Order</w:t>
      </w:r>
    </w:p>
    <w:p>
      <w:pPr>
        <w:pStyle w:val="Heading2"/>
        <w:rPr/>
      </w:pPr>
      <w:r>
        <w:rPr/>
        <w:t>6.1  Export Files</w:t>
      </w:r>
    </w:p>
    <w:p>
      <w:pPr>
        <w:pStyle w:val="ListBullet"/>
        <w:numPr>
          <w:ilvl w:val="0"/>
          <w:numId w:val="1"/>
        </w:numPr>
        <w:rPr/>
      </w:pPr>
      <w:r>
        <w:rPr/>
        <w:t>Gerber ZIP: Fabrication &gt; Generate Gerber.</w:t>
      </w:r>
    </w:p>
    <w:p>
      <w:pPr>
        <w:pStyle w:val="ListBullet"/>
        <w:numPr>
          <w:ilvl w:val="0"/>
          <w:numId w:val="1"/>
        </w:numPr>
        <w:rPr/>
      </w:pPr>
      <w:r>
        <w:rPr/>
        <w:t>BOM CSV: Fabrication &gt; BOM. LCSC part numbers pre-filled.</w:t>
      </w:r>
    </w:p>
    <w:p>
      <w:pPr>
        <w:pStyle w:val="ListBullet"/>
        <w:numPr>
          <w:ilvl w:val="0"/>
          <w:numId w:val="1"/>
        </w:numPr>
        <w:rPr/>
      </w:pPr>
      <w:r>
        <w:rPr/>
        <w:t>CPL CSV: Fabrication &gt; Component Placement List.</w:t>
      </w:r>
    </w:p>
    <w:p>
      <w:pPr>
        <w:pStyle w:val="Heading2"/>
        <w:rPr/>
      </w:pPr>
      <w:r>
        <w:rPr/>
        <w:t>6.2  JLCPCB Order Process</w:t>
      </w:r>
    </w:p>
    <w:p>
      <w:pPr>
        <w:pStyle w:val="ListBullet"/>
        <w:numPr>
          <w:ilvl w:val="0"/>
          <w:numId w:val="1"/>
        </w:numPr>
        <w:rPr/>
      </w:pPr>
      <w:r>
        <w:rPr/>
        <w:t>jlcpcb.com -&gt; "Order Now" -&gt; Upload Gerber ZIP.</w:t>
      </w:r>
    </w:p>
    <w:p>
      <w:pPr>
        <w:pStyle w:val="ListBullet"/>
        <w:numPr>
          <w:ilvl w:val="0"/>
          <w:numId w:val="1"/>
        </w:numPr>
        <w:rPr/>
      </w:pPr>
      <w:r>
        <w:rPr/>
        <w:t>Set PCB options: 2 layers, 1.6mm, HASL-LF, green soldermask.</w:t>
      </w:r>
    </w:p>
    <w:p>
      <w:pPr>
        <w:pStyle w:val="ListBullet"/>
        <w:numPr>
          <w:ilvl w:val="0"/>
          <w:numId w:val="1"/>
        </w:numPr>
        <w:rPr/>
      </w:pPr>
      <w:r>
        <w:rPr/>
        <w:t>Enable PCB Assembly: "Standard PCBA", "Top Side". Upload BOM + CPL.</w:t>
      </w:r>
    </w:p>
    <w:p>
      <w:pPr>
        <w:pStyle w:val="ListBullet"/>
        <w:numPr>
          <w:ilvl w:val="0"/>
          <w:numId w:val="1"/>
        </w:numPr>
        <w:rPr/>
      </w:pPr>
      <w:r>
        <w:rPr/>
        <w:t>Confirm components: check for "Out of Stock" items.</w:t>
      </w:r>
    </w:p>
    <w:p>
      <w:pPr>
        <w:pStyle w:val="ListBullet"/>
        <w:numPr>
          <w:ilvl w:val="0"/>
          <w:numId w:val="1"/>
        </w:numPr>
        <w:rPr/>
      </w:pPr>
      <w:r>
        <w:rPr/>
        <w:t>Order 5 prototypes first at ~$25-35/board before the 1,000-unit run.</w:t>
      </w:r>
    </w:p>
    <w:p>
      <w:pPr>
        <w:pStyle w:val="Normal"/>
        <w:ind w:start="360"/>
        <w:rPr/>
      </w:pPr>
      <w:r>
        <w:rPr>
          <w:b/>
        </w:rPr>
        <w:t xml:space="preserve">NOTE: </w:t>
      </w:r>
      <w:r>
        <w:rPr/>
        <w:t>F1 (fuse holder) and J2 (terminal strip) are through-hole. Hand-solder these after receiving boards.</w:t>
      </w:r>
    </w:p>
    <w:p>
      <w:pPr>
        <w:pStyle w:val="Heading2"/>
        <w:rPr/>
      </w:pPr>
      <w:r>
        <w:rPr/>
        <w:t>6.3  Prototype Test Sequence</w:t>
      </w:r>
    </w:p>
    <w:p>
      <w:pPr>
        <w:pStyle w:val="ListBullet"/>
        <w:numPr>
          <w:ilvl w:val="0"/>
          <w:numId w:val="1"/>
        </w:numPr>
        <w:rPr/>
      </w:pPr>
      <w:r>
        <w:rPr/>
        <w:t>Visual check: inspect solder joints under magnification.</w:t>
      </w:r>
    </w:p>
    <w:p>
      <w:pPr>
        <w:pStyle w:val="ListBullet"/>
        <w:numPr>
          <w:ilvl w:val="0"/>
          <w:numId w:val="1"/>
        </w:numPr>
        <w:rPr/>
      </w:pPr>
      <w:r>
        <w:rPr/>
        <w:t>Continuity check: verify +5V_RAIL and GND are not shorted.</w:t>
      </w:r>
    </w:p>
    <w:p>
      <w:pPr>
        <w:pStyle w:val="ListBullet"/>
        <w:numPr>
          <w:ilvl w:val="0"/>
          <w:numId w:val="1"/>
        </w:numPr>
        <w:rPr/>
      </w:pPr>
      <w:r>
        <w:rPr/>
        <w:t>USB-only power test: connect USB-C only. Measure +5V_RAIL (~4.6-4.7V) and +3V3.</w:t>
      </w:r>
    </w:p>
    <w:p>
      <w:pPr>
        <w:pStyle w:val="ListBullet"/>
        <w:numPr>
          <w:ilvl w:val="0"/>
          <w:numId w:val="1"/>
        </w:numPr>
        <w:rPr/>
      </w:pPr>
      <w:r>
        <w:rPr/>
        <w:t>24VAC power test: connect 24VAC to J2 Pins 1-2. Measure +5V_RAIL (5.0V expected) and +3V3.</w:t>
      </w:r>
    </w:p>
    <w:p>
      <w:pPr>
        <w:pStyle w:val="ListBullet"/>
        <w:numPr>
          <w:ilvl w:val="0"/>
          <w:numId w:val="1"/>
        </w:numPr>
        <w:rPr/>
      </w:pPr>
      <w:r>
        <w:rPr/>
        <w:t>Dual-supply test: connect both simultaneously. Verify +5V_RAIL = 5.0V; USB host shows no unexpected current.</w:t>
      </w:r>
    </w:p>
    <w:p>
      <w:pPr>
        <w:pStyle w:val="ListBullet"/>
        <w:numPr>
          <w:ilvl w:val="0"/>
          <w:numId w:val="1"/>
        </w:numPr>
        <w:rPr/>
      </w:pPr>
      <w:r>
        <w:rPr/>
        <w:t>Flash firmware: CH340C appears as COM port. Flash sprinkler_controller.ino.</w:t>
      </w:r>
    </w:p>
    <w:p>
      <w:pPr>
        <w:pStyle w:val="ListBullet"/>
        <w:numPr>
          <w:ilvl w:val="0"/>
          <w:numId w:val="1"/>
        </w:numPr>
        <w:rPr/>
      </w:pPr>
      <w:r>
        <w:rPr/>
        <w:t>Relay test: use /api/run_zone to toggle each relay. Verify click and NO contact continuity.</w:t>
      </w:r>
    </w:p>
    <w:p>
      <w:pPr>
        <w:pStyle w:val="ListBullet"/>
        <w:numPr>
          <w:ilvl w:val="0"/>
          <w:numId w:val="1"/>
        </w:numPr>
        <w:rPr/>
      </w:pPr>
      <w:r>
        <w:rPr/>
        <w:t>24VAC valve test: connect solenoid to Zone 1. Activate -- verify valve opens. Deactivate -- verify closes.</w:t>
      </w:r>
    </w:p>
    <w:p>
      <w:pPr>
        <w:pStyle w:val="ListBullet"/>
        <w:numPr>
          <w:ilvl w:val="0"/>
          <w:numId w:val="1"/>
        </w:numPr>
        <w:rPr/>
      </w:pPr>
      <w:r>
        <w:rPr/>
        <w:t>48-hour soak test: full 8-zone schedule. No thermal issues, no relay failures, WiFi stays connected.</w:t>
      </w:r>
    </w:p>
    <w:p>
      <w:pPr>
        <w:pStyle w:val="Heading1"/>
        <w:rPr/>
      </w:pPr>
      <w:r>
        <w:rPr/>
        <w:t>7.  Quick Reference -- All Nets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Net Name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From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To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AC_LINE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J2 Pin 1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F1 -&gt; MB10F AC1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AC_NEUTRAL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J2 Pin 2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MB10F AC2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DC_RAW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MB10F + output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C1 +, U5 LM2596S-5.0 VIN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SW_NODE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U5 OUT pin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L1 pin 1, D11 cathode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+5V_RAIL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L1 pin 2 (buck output)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ULN2803A COM, relay K1-K8 coil+, U4 AMS1117 VIN, D12 cathode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USB_VBUS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J1 USB-C VBUS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D12 anode (SS14 Schottky)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+3V3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U4 AMS1117 VOUT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ESP32 3V3, CH340C VCC, pull-up resistors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USB_DP / USB_DM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J1 D+/D-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CH340C UD+/UD-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ESP_TX0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ESP32 GPIO1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CH340C RXD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ESP_RX0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CH340C TXD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ESP32 GPIO3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CH_DTR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CH340C DTR#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T1 base via R17 (10k)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CH_RTS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CH340C RTS#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T2 base via R18 (10k)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ESP_EN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R19 (+3V3 pull-up)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ESP32 EN, T1 collector, SW2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ESP_BOOT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R20 (+3V3 pull-up)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ESP32 GPIO0, T2 collector, SW1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ZONE1-ZONE8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ESP32 GPIO32,33,25,26,27,14,13,12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R1-R8 (1k) -&gt; ULN2803A IN1-IN8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RLY1-8_COIL_N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ULN2803A OUT1-OUT8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Relay K1-K8 coil - pin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VALVE_COM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All relay K1-K8 COM contacts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J2 Pin 3 -&gt; 24VAC common wire</w:t>
            </w:r>
          </w:p>
        </w:tc>
      </w:tr>
      <w:tr>
        <w:trPr/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VALVE1-VALVE8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K1-K8 NO contacts</w:t>
            </w:r>
          </w:p>
        </w:tc>
        <w:tc>
          <w:tcPr>
            <w:tcW w:w="312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J2 Pins 4-11 -&gt; valve solenoid wires</w:t>
            </w:r>
          </w:p>
        </w:tc>
      </w:tr>
    </w:tbl>
    <w:p>
      <w:pPr>
        <w:pStyle w:val="Heading1"/>
        <w:rPr/>
      </w:pPr>
      <w:r>
        <w:rPr/>
        <w:t>8.  Pre-Production Checklist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Check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ERC passes with zero errors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GPIO12 has R21 (10k pull-down to GND) -- verified in schematic AND on prototype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USB-C CC1 and CC2 each have R22/R23 (5.1k to GND) -- required for USB-C power delivery detection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ULN2803A COM pin connected to +5V_RAIL (not floating, not GND)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R1-R8 (1k-ohm) placed between ESP32 zone GPIOs and ULN2803A IN1-IN8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LM2596S-5.0 ON/OFF pin tied to GND (always-on)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D11 (1N5819) cathode to SW_NODE, anode to GND -- not reversed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D12 (SS14) cathode to +5V_RAIL, anode to USB_VBUS -- not reversed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C1 (470uF 50V) polarity correct; 50V rating -- do not substitute lower voltage cap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Creepage &gt;= 1.0mm between AC_LINE/AC_NEUTRAL traces and any 5V/3.3V copper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DRC passes with zero errors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2.0mm clearance between relay contact copper and low-voltage circuitry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ESP32 antenna keep-out: no copper within 3mm below antenna end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Ground pour on both layers with no isolated islands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Prototype 24VAC test: +5V_RAIL = 5.0V +/- 0.1V under full relay load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Prototype dual-supply test: USB + 24VAC simultaneously -- USB host shows no unexpected current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LM2596S-5.0 temperature &lt; 60C with all 8 relays energised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All 8 relay outputs tested with 24VAC solenoid valves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Arduino IDE auto-flash works without pressing buttons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All LCSC parts in-stock with &gt; 5,000 units available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48-hour soak test completed on at least 2 prototypes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[ ]</w:t>
            </w:r>
          </w:p>
        </w:tc>
        <w:tc>
          <w:tcPr>
            <w:tcW w:w="46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FCC SDoC documentation prepared (if selling in US)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LibreOffice/26.2.1.2$Windows_X86_64 LibreOffice_project/620$Build-2</Application>
  <AppVersion>15.0000</AppVersion>
  <Pages>10</Pages>
  <Words>3057</Words>
  <Characters>15023</Characters>
  <CharactersWithSpaces>17439</CharactersWithSpaces>
  <Paragraphs>646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2026-04-26T17:27:05Z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